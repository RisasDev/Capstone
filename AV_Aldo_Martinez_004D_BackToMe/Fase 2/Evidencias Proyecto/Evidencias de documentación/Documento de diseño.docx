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E34E" w14:textId="02624ABA" w:rsidR="0077383A" w:rsidRDefault="00B63750">
      <w:pPr>
        <w:pStyle w:val="Title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diseño</w:t>
      </w:r>
      <w:proofErr w:type="spellEnd"/>
      <w:r w:rsidR="00000000">
        <w:t xml:space="preserve"> - </w:t>
      </w:r>
      <w:proofErr w:type="spellStart"/>
      <w:r w:rsidR="00000000">
        <w:t>BackToMe</w:t>
      </w:r>
      <w:proofErr w:type="spellEnd"/>
    </w:p>
    <w:p w14:paraId="43AACB4C" w14:textId="77777777" w:rsidR="00B63750" w:rsidRDefault="00B63750" w:rsidP="00B63750">
      <w:pPr>
        <w:pStyle w:val="Heading1"/>
      </w:pPr>
      <w:r>
        <w:t xml:space="preserve">1.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p w14:paraId="0A45F6C2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2E63270" wp14:editId="4429BD8A">
            <wp:extent cx="5486400" cy="5114925"/>
            <wp:effectExtent l="0" t="0" r="0" b="9525"/>
            <wp:docPr id="6212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2347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6E0E3A79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4270EBDE" w14:textId="4D458510" w:rsidR="00B63750" w:rsidRDefault="00B63750" w:rsidP="00B63750">
      <w:pPr>
        <w:pStyle w:val="Heading1"/>
      </w:pPr>
      <w:r>
        <w:lastRenderedPageBreak/>
        <w:t>2</w:t>
      </w:r>
      <w:r>
        <w:t xml:space="preserve">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011586C8" w14:textId="5EF3EA2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D7A49CA" wp14:editId="0FC6F6BA">
            <wp:extent cx="5486400" cy="4657725"/>
            <wp:effectExtent l="0" t="0" r="0" b="9525"/>
            <wp:docPr id="952625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660C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08B7A777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220410E2" w14:textId="6B887715" w:rsidR="00B63750" w:rsidRDefault="00B63750" w:rsidP="00B63750">
      <w:pPr>
        <w:pStyle w:val="Heading1"/>
      </w:pPr>
      <w:r>
        <w:lastRenderedPageBreak/>
        <w:t>3</w:t>
      </w:r>
      <w:r>
        <w:t xml:space="preserve">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Comunicación</w:t>
      </w:r>
      <w:proofErr w:type="spellEnd"/>
    </w:p>
    <w:p w14:paraId="11086148" w14:textId="50D6C58B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05A18B1" wp14:editId="28835168">
            <wp:extent cx="5476875" cy="3181350"/>
            <wp:effectExtent l="0" t="0" r="9525" b="0"/>
            <wp:docPr id="128383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BCF5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5DC5C683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35E45312" w14:textId="4821CFD2" w:rsidR="00B63750" w:rsidRDefault="00B63750" w:rsidP="00B63750">
      <w:pPr>
        <w:pStyle w:val="Heading1"/>
      </w:pPr>
      <w:r>
        <w:lastRenderedPageBreak/>
        <w:t>4</w:t>
      </w:r>
      <w:r>
        <w:t xml:space="preserve">. </w:t>
      </w:r>
      <w:proofErr w:type="spellStart"/>
      <w:r>
        <w:t>Diagrama</w:t>
      </w:r>
      <w:proofErr w:type="spellEnd"/>
      <w:r>
        <w:t xml:space="preserve"> de </w:t>
      </w:r>
      <w:r>
        <w:t xml:space="preserve">Casos de </w:t>
      </w:r>
      <w:proofErr w:type="spellStart"/>
      <w:r>
        <w:t>uso</w:t>
      </w:r>
      <w:proofErr w:type="spellEnd"/>
    </w:p>
    <w:p w14:paraId="1353A598" w14:textId="318769AB" w:rsidR="00B63750" w:rsidRDefault="004E3036" w:rsidP="00B6375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09C6DE7" wp14:editId="2FA39492">
            <wp:extent cx="5486400" cy="7134225"/>
            <wp:effectExtent l="0" t="0" r="0" b="9525"/>
            <wp:docPr id="1887282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79B6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45BDE527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24EDDBF1" w14:textId="1954020A" w:rsidR="00B63750" w:rsidRDefault="00B63750" w:rsidP="00B63750">
      <w:pPr>
        <w:pStyle w:val="Heading1"/>
      </w:pPr>
      <w:r>
        <w:lastRenderedPageBreak/>
        <w:t>5</w:t>
      </w:r>
      <w:r>
        <w:t xml:space="preserve">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BackToMe</w:t>
      </w:r>
      <w:proofErr w:type="spellEnd"/>
    </w:p>
    <w:p w14:paraId="541B7ED2" w14:textId="1DB86699" w:rsidR="00B63750" w:rsidRDefault="004E3036" w:rsidP="00B6375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8C08684" wp14:editId="25EA046C">
            <wp:extent cx="5486400" cy="2581275"/>
            <wp:effectExtent l="0" t="0" r="0" b="9525"/>
            <wp:docPr id="8657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2910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687D1E6E" w14:textId="77777777" w:rsidR="00B63750" w:rsidRDefault="00B63750" w:rsidP="00B63750">
      <w:pPr>
        <w:pStyle w:val="ListBullet"/>
        <w:numPr>
          <w:ilvl w:val="0"/>
          <w:numId w:val="0"/>
        </w:numPr>
        <w:ind w:left="360" w:hanging="360"/>
      </w:pPr>
    </w:p>
    <w:p w14:paraId="126C26B5" w14:textId="7437BA71" w:rsidR="00B63750" w:rsidRDefault="00B63750">
      <w:pPr>
        <w:pStyle w:val="Heading1"/>
      </w:pPr>
      <w:r>
        <w:t>6. Mapa Tecnologico</w:t>
      </w:r>
    </w:p>
    <w:p w14:paraId="5641E11E" w14:textId="378F9C00" w:rsidR="004E3036" w:rsidRPr="004E3036" w:rsidRDefault="004E3036" w:rsidP="004E3036">
      <w:r>
        <w:rPr>
          <w:noProof/>
        </w:rPr>
        <w:drawing>
          <wp:inline distT="0" distB="0" distL="0" distR="0" wp14:anchorId="7485971C" wp14:editId="1646DCC1">
            <wp:extent cx="5486400" cy="3086100"/>
            <wp:effectExtent l="0" t="0" r="0" b="0"/>
            <wp:docPr id="1567777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3036" w:rsidRPr="004E30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88A9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476574">
    <w:abstractNumId w:val="8"/>
  </w:num>
  <w:num w:numId="2" w16cid:durableId="39943848">
    <w:abstractNumId w:val="6"/>
  </w:num>
  <w:num w:numId="3" w16cid:durableId="1081831155">
    <w:abstractNumId w:val="5"/>
  </w:num>
  <w:num w:numId="4" w16cid:durableId="665716045">
    <w:abstractNumId w:val="4"/>
  </w:num>
  <w:num w:numId="5" w16cid:durableId="1008363246">
    <w:abstractNumId w:val="7"/>
  </w:num>
  <w:num w:numId="6" w16cid:durableId="666442464">
    <w:abstractNumId w:val="3"/>
  </w:num>
  <w:num w:numId="7" w16cid:durableId="1611619640">
    <w:abstractNumId w:val="2"/>
  </w:num>
  <w:num w:numId="8" w16cid:durableId="1156260089">
    <w:abstractNumId w:val="1"/>
  </w:num>
  <w:num w:numId="9" w16cid:durableId="20944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036"/>
    <w:rsid w:val="0077383A"/>
    <w:rsid w:val="007B710B"/>
    <w:rsid w:val="00AA1D8D"/>
    <w:rsid w:val="00B47730"/>
    <w:rsid w:val="00B637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7989C"/>
  <w14:defaultImageDpi w14:val="300"/>
  <w15:docId w15:val="{263733A5-E4D9-4C08-8258-E438C9E4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Risas</cp:lastModifiedBy>
  <cp:revision>2</cp:revision>
  <dcterms:created xsi:type="dcterms:W3CDTF">2013-12-23T23:15:00Z</dcterms:created>
  <dcterms:modified xsi:type="dcterms:W3CDTF">2026-10-14T13:05:00Z</dcterms:modified>
  <cp:category/>
</cp:coreProperties>
</file>